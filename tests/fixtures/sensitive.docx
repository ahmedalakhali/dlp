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Record</w:t>
      </w:r>
    </w:p>
    <w:p>
      <w:r>
        <w:t>Employee record: EMP-123456, name: John Doe</w:t>
      </w:r>
    </w:p>
    <w:p>
      <w:r>
        <w:t>Department: Engineering</w:t>
      </w:r>
    </w:p>
    <w:p>
      <w:r>
        <w:t>Hire Date: 2024-01-15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